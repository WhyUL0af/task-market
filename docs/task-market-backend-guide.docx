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/>
          <w:b w:val="0"/>
          <w:sz w:val="52"/>
        </w:rPr>
        <w:t>任務發布管理系統：後端快速導覽</w:t>
      </w:r>
    </w:p>
    <w:p>
      <w:pPr>
        <w:spacing w:before="0" w:after="280" w:line="276" w:lineRule="auto"/>
      </w:pPr>
      <w:r>
        <w:rPr>
          <w:rFonts w:ascii="Arial" w:hAnsi="Arial"/>
          <w:b w:val="0"/>
          <w:color w:val="555555"/>
          <w:sz w:val="22"/>
        </w:rPr>
        <w:t>給接手後端的人快速理解 NestJS、Prisma、資料庫與 API 架構。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1. 後端用到什麼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NestJS：後端框架，負責 API、Controller、Service、權限守衛。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TypeScript：讓資料型別比較清楚。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Prisma：ORM，用來操作 PostgreSQL。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PostgreSQL：資料庫。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JWT：登入後用 token 驗證身分。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2. 後端位置</w:t>
      </w:r>
    </w:p>
    <w:p>
      <w:pPr>
        <w:spacing w:before="0" w:after="160" w:line="276" w:lineRule="auto"/>
      </w:pPr>
      <w:r>
        <w:rPr>
          <w:rFonts w:ascii="Arial" w:hAnsi="Arial"/>
          <w:b w:val="0"/>
          <w:sz w:val="22"/>
        </w:rPr>
        <w:t>後端主要放在 apps/api。常看的資料夾是 apps/api/src 和 apps/api/prisma。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3. 後端資料夾在做什麼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資料夾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用途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apps/api/src/auth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登入、JWT 驗證、角色權限。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apps/api/src/tasks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任務建立、申請、審核、提交、驗收與結案。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apps/api/src/users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使用者管理、個人資料、技能標籤、使用者統計。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apps/api/src/gamification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EXP、稱號等級、成就、每週挑戰、排行榜。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apps/api/src/prisma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PrismaService，讓 NestJS 操作資料庫。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apps/api/prisma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資料庫 schema、migration、seed data。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4. 重要檔案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檔案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用途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apps/api/src/main.ts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後端入口，設定 CORS、cookie、validation、helmet。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apps/api/src/app.module.ts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後端總模組，將 Auth、Tasks、Users、Gamification 接起來。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apps/api/prisma/schema.prisma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資料庫設計，主要資料表都在這裡。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apps/api/.env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環境變數，例如 DATABASE_URL、JWT_SECRET。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5. 主要資料表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User：使用者。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Task：任務。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TaskRequirement：任務需要的技能與人數。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TaskRequirementSkill：任務需求對應的技能標籤。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TaskApplication：任務申請與錄取狀態。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TaskSubmission：任務成果提交。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Comment：任務留言。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ProfileTag：技能標籤。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Badge / UserBadge：成就徽章與使用者已取得徽章。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ExpTransaction：EXP 紀錄。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WeeklyChallenge / UserChallengeProgress：每週挑戰與進度。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6. API 大概怎麼分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Auth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POST /auth/login</w:t>
        <w:br/>
        <w:t>POST /auth/register</w:t>
        <w:br/>
        <w:t>GET  /auth/me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Tasks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GET    /tasks</w:t>
        <w:br/>
        <w:t>GET    /tasks/:id</w:t>
        <w:br/>
        <w:t>POST   /tasks</w:t>
        <w:br/>
        <w:t>PATCH  /tasks/:id</w:t>
        <w:br/>
        <w:t>DELETE /tasks/:id</w:t>
        <w:br/>
        <w:t>POST   /tasks/:id/apply</w:t>
        <w:br/>
        <w:t>PATCH  /tasks/:taskId/applications/:applicationId</w:t>
        <w:br/>
        <w:t>POST   /tasks/:taskId/submissions</w:t>
        <w:br/>
        <w:t>PATCH  /tasks/:taskId/submissions/:submissionId</w:t>
        <w:br/>
        <w:t>POST   /tasks/:taskId/complete</w:t>
        <w:br/>
        <w:t>POST   /tasks/:taskId/comments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Users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GET    /users</w:t>
        <w:br/>
        <w:t>POST   /users</w:t>
        <w:br/>
        <w:t>PATCH  /users/:id</w:t>
        <w:br/>
        <w:t>DELETE /users/:id</w:t>
        <w:br/>
        <w:t>GET    /users/me</w:t>
        <w:br/>
        <w:t>PATCH  /users/me</w:t>
        <w:br/>
        <w:t>GET    /users/profile-tags</w:t>
        <w:br/>
        <w:t>POST   /users/profile-tags</w:t>
        <w:br/>
        <w:t>PATCH  /users/profile-tags/:id</w:t>
        <w:br/>
        <w:t>DELETE /users/profile-tags/:id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Gamification / Leaderboard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GET  /gamification/profile/:employeeId</w:t>
        <w:br/>
        <w:t>GET  /gamification/badges</w:t>
        <w:br/>
        <w:t>GET  /gamification/challenges/weekly</w:t>
        <w:br/>
        <w:t>POST /gamification/equip-badge</w:t>
        <w:br/>
        <w:t>GET  /leaderboard/monthly-exp</w:t>
        <w:br/>
        <w:t>GET  /leaderboard/completed-tasks</w:t>
        <w:br/>
        <w:t>GET  /leaderboard/on-time-rate</w:t>
        <w:br/>
        <w:t>GET  /leaderboard/collaboration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7. 權限怎麼看</w:t>
      </w:r>
    </w:p>
    <w:p>
      <w:pPr>
        <w:spacing w:before="0" w:after="160" w:line="276" w:lineRule="auto"/>
      </w:pPr>
      <w:r>
        <w:rPr>
          <w:rFonts w:ascii="Arial" w:hAnsi="Arial"/>
          <w:b w:val="0"/>
          <w:sz w:val="22"/>
        </w:rPr>
        <w:t>權限主要看 auth 資料夾裡的 jwt.strategy.ts、roles.guard.ts、roles.decorator.ts、current-user.decorator.ts。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@UseGuards(AuthGuard("jwt"), RolesGuard)</w:t>
        <w:br/>
        <w:t>@Roles("ADMIN")</w:t>
      </w:r>
    </w:p>
    <w:p>
      <w:pPr>
        <w:spacing w:before="0" w:after="160" w:line="276" w:lineRule="auto"/>
      </w:pPr>
      <w:r>
        <w:rPr>
          <w:rFonts w:ascii="Arial" w:hAnsi="Arial"/>
          <w:b w:val="0"/>
          <w:sz w:val="22"/>
        </w:rPr>
        <w:t>看到這種寫法，代表該 API 必須登入，而且只有 Admin 可以使用。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8. 任務流程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Admin 建立任務。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Employee 申請任務。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Admin 審核申請。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錄取後任務進入進行中。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Employee 提交成果。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Admin 驗收或退回。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全部通過後 Admin 結案。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sz w:val="22"/>
        </w:rPr>
        <w:t>結案後發放 EXP。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9. 狀態整理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類型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狀態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任務狀態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DRAFT, OPEN, APPLIED, IN_PROGRESS, REVIEW, DONE, CANCELLED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申請狀態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PENDING, ACCEPTED, WAITLIST, REJECTED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提交狀態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PENDING, ACCEPTED, REJECTED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10. Prisma 常用指令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npm.cmd run prisma:generate -w apps/api</w:t>
        <w:br/>
        <w:t>npm.cmd run prisma:migrate -w apps/api</w:t>
      </w:r>
    </w:p>
    <w:p>
      <w:pPr>
        <w:spacing w:before="0" w:after="160" w:line="276" w:lineRule="auto"/>
      </w:pPr>
      <w:r>
        <w:rPr>
          <w:rFonts w:ascii="Arial" w:hAnsi="Arial"/>
          <w:b w:val="0"/>
          <w:sz w:val="22"/>
        </w:rPr>
        <w:t>如果 Prisma Client 產生失敗，通常是後端服務正在跑，先按 Ctrl + C 停掉再重新執行。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11. 啟動與檢查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npm.cmd run dev -w apps/api</w:t>
        <w:br/>
        <w:t>npm.cmd run build -w apps/api</w:t>
        <w:br/>
        <w:t>npm.cmd run lint -w apps/api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12. 新功能要從哪裡改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要改的功能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/>
                <w:sz w:val="22"/>
              </w:rPr>
              <w:t>先看哪裡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登入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apps/api/src/auth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任務流程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apps/api/src/tasks/tasks.controller.ts, tasks.service.ts, dto.ts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使用者或技能標籤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apps/api/src/users/users.controller.ts, users.service.ts, dto.ts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EXP、成就、排行榜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apps/api/src/gamification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資料庫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b w:val="0"/>
                <w:sz w:val="22"/>
              </w:rPr>
              <w:t>apps/api/prisma/schema.prisma</w:t>
            </w:r>
          </w:p>
        </w:tc>
      </w:tr>
    </w:tbl>
    <w:p/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13. 接手時建議先看</w:t>
      </w:r>
    </w:p>
    <w:p>
      <w:pPr>
        <w:spacing w:before="0" w:after="120" w:line="276" w:lineRule="auto"/>
      </w:pPr>
      <w:r>
        <w:rPr>
          <w:rFonts w:ascii="Consolas" w:hAnsi="Consolas"/>
          <w:sz w:val="20"/>
        </w:rPr>
        <w:t>apps/api/src/app.module.ts</w:t>
        <w:br/>
        <w:t>apps/api/src/main.ts</w:t>
        <w:br/>
        <w:t>apps/api/prisma/schema.prisma</w:t>
        <w:br/>
        <w:t>apps/api/src/tasks/tasks.service.ts</w:t>
        <w:br/>
        <w:t>apps/api/src/users/users.service.ts</w:t>
        <w:br/>
        <w:t>apps/api/src/gamification/gamification.service.ts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